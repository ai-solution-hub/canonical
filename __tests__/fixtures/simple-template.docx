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Sample Bid Template</w:t>
      </w:r>
    </w:p>
    <w:p>
      <w:r>
        <w:t>This template must be completed in full. All response cells must be filled in with the relevant information. Incomplete submissions will not be evaluated.</w:t>
      </w:r>
    </w:p>
    <w:p>
      <w:pPr>
        <w:pStyle w:val="Heading1"/>
      </w:pPr>
      <w:r>
        <w:t>Section 1: Technical Capability</w:t>
      </w:r>
    </w:p>
    <w:p>
      <w:r>
        <w:t>Please respond to each question in the corresponding response column.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5760"/>
            <w:shd w:fill="1F4E79" w:val="clear"/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4320"/>
          </w:tcPr>
          <w:p>
            <w:r>
              <w:t>Describe your approach to project management</w:t>
            </w:r>
          </w:p>
        </w:tc>
        <w:tc>
          <w:tcPr>
            <w:tcW w:type="dxa" w:w="5760"/>
          </w:tcPr>
          <w:p>
            <w:r>
              <w:t>[Enter response here]</w:t>
            </w:r>
          </w:p>
        </w:tc>
      </w:tr>
      <w:tr>
        <w:tc>
          <w:tcPr>
            <w:tcW w:type="dxa" w:w="4320"/>
          </w:tcPr>
          <w:p>
            <w:r>
              <w:t>What experience do you have in this sector?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4320"/>
          </w:tcPr>
          <w:p>
            <w:r>
              <w:t>How will you ensure quality?</w:t>
            </w:r>
          </w:p>
        </w:tc>
        <w:tc>
          <w:tcPr>
            <w:tcW w:type="dxa" w:w="5760"/>
          </w:tcPr>
          <w:p>
            <w:r>
              <w:t>[Enter response here]</w:t>
            </w:r>
          </w:p>
        </w:tc>
      </w:tr>
    </w:tbl>
    <w:p/>
    <w:p>
      <w:pPr>
        <w:pStyle w:val="Heading1"/>
      </w:pPr>
      <w:r>
        <w:t>Section 2: Team and Commercial</w:t>
      </w:r>
    </w:p>
    <w:p>
      <w:r>
        <w:t>Provide details about your team composition and pricing.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5760"/>
            <w:shd w:fill="1F4E79" w:val="clear"/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4320"/>
          </w:tcPr>
          <w:p>
            <w:r>
              <w:t>Provide details of your team</w:t>
            </w:r>
          </w:p>
        </w:tc>
        <w:tc>
          <w:tcPr>
            <w:tcW w:type="dxa" w:w="5760"/>
          </w:tcPr>
          <w:p>
            <w:r>
              <w:t>[Enter response here]</w:t>
            </w:r>
          </w:p>
        </w:tc>
      </w:tr>
      <w:tr>
        <w:tc>
          <w:tcPr>
            <w:tcW w:type="dxa" w:w="4320"/>
          </w:tcPr>
          <w:p>
            <w:r>
              <w:t>Describe your pricing structure</w:t>
            </w:r>
          </w:p>
        </w:tc>
        <w:tc>
          <w:tcPr>
            <w:tcW w:type="dxa" w:w="57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